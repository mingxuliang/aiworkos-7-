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宋体"/>
          <w:b/>
          <w:sz w:val="32"/>
        </w:rPr>
        <w:t>ai-work-os 企业级智能体操作系统</w:t>
      </w:r>
    </w:p>
    <w:p>
      <w:pPr>
        <w:jc w:val="center"/>
      </w:pPr>
      <w:r>
        <w:rPr>
          <w:rFonts w:ascii="微软雅黑" w:hAnsi="微软雅黑" w:eastAsia="宋体"/>
          <w:sz w:val="22"/>
        </w:rPr>
        <w:t>软件版本：V1.0</w:t>
      </w:r>
    </w:p>
    <w:p>
      <w:pPr>
        <w:jc w:val="center"/>
      </w:pPr>
      <w:r>
        <w:rPr>
          <w:rFonts w:ascii="微软雅黑" w:hAnsi="微软雅黑" w:eastAsia="宋体"/>
          <w:sz w:val="22"/>
        </w:rPr>
        <w:t>源代码摘录（前 1000 行）</w:t>
      </w:r>
    </w:p>
    <w:p>
      <w:pPr>
        <w:jc w:val="center"/>
      </w:pPr>
      <w:r>
        <w:rPr>
          <w:rFonts w:ascii="微软雅黑" w:hAnsi="微软雅黑" w:eastAsia="宋体"/>
          <w:sz w:val="22"/>
        </w:rPr>
        <w:t>生成日期：2026-06-11</w:t>
      </w:r>
    </w:p>
    <w:p>
      <w:pPr>
        <w:jc w:val="center"/>
      </w:pPr>
      <w:r>
        <w:rPr>
          <w:rFonts w:ascii="微软雅黑" w:hAnsi="微软雅黑" w:eastAsia="宋体"/>
          <w:sz w:val="22"/>
        </w:rPr>
        <w:t>说明：本文档用于软件著作权登记，已剔除第三方品牌标识及敏感配置信息。</w:t>
      </w:r>
    </w:p>
    <w:p>
      <w:r>
        <w:br w:type="page"/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1  # ===== File: src/aiwork/security/sandbox/path_jail.py =====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2  # -*- coding: utf-8 -*-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3  """Path jail helpers for execution sandbox enforcement."""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4  from __future__ import annotations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6  import os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7  from pathlib import Path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8  from typing import Literal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 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10  from ...constant import WORKING_DIR, EnvVarLoader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11  from ...config.context import get_current_workspace_dir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12  from .context import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13      get_current_readonly_roots,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14      get_current_sandbox_root,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15      get_sandbox_enabled_override,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16      get_current_skill_requires_sandbox,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17  )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19  _TRUE_STRINGS = frozenset({"true", "1", "yes", "on"})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20  _PATH_MODE = Literal["read", "write"]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23  class SandboxBoundaryError(PermissionError):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24      """Raised when a path escapes the configured sandbox root."""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27  def is_sandbox_enabled()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28      """Return whether execution sandbox enforcement is active."""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29      if get_current_skill_requires_sandbox():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30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32      override = get_sandbox_enabled_override()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33      if override is False: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34  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35      if override is True: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36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38      if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39          "AIWORK_EXECUTION_SANDBOX_ENABLED" in os.environ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40      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41          env_val = EnvVarLoader.get_str("AIWORK_EXECUTION_SANDBOX_ENABLED")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42          return env_val.strip().lower() in _TRUE_STRINGS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44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45          from aiwork.config import load_config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47          cfg = load_config().security.execution_sandbox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48          return bool(cfg.enabled and cfg.backend != "off")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49      except Exception: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50  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53  def load_use_user_subdir()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54      """Return whether user-scoped sandbox subdirectories are enabled."""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55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56          from aiwork.config import load_config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58          return bool(load_config().security.execution_sandbox.use_user_subdir)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59      except Exception: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60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63  def _normalize_compare_path(path: Path) -&gt; str: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64      """Normalize a path for stable boundary comparisons."""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65      resolved = path.expanduser().resolve(strict=False)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66      if os.name == "nt":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67          return str(resolved).replace("\\", "/").lower()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68      return str(resolved)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69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71  def get_workspace_dir_for_jail() -&gt; Path: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72      """Return the active agent workspace directory."""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73      return Path(get_current_workspace_dir() or WORKING_DIR).expanduser().resolve(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74          strict=False,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75      )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78  def load_configured_readonly_roots() -&gt; list[Path]: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79      """Return configured workspace-relative readonly roots."""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80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81          from aiwork.config import load_config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83          cfg = load_config().security.execution_sandbox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84          rel_paths = list(cfg.sandbox_readonly_roots or ["skills"])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85          allow_skill_dirs = bool(getattr(cfg, "allow_enabled_skill_dirs", True))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86      except Exception: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87          rel_paths = ["skills"]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88          allow_skill_dirs =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89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90      workspace = get_workspace_dir_for_jail()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91      roots: list[Path]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92      seen: set[str] = set()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93      for rel in rel_paths: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94          rel_text = str(rel or "").strip().strip("/\\")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95          if not rel_text: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96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97          candidate = (workspace / rel_text).resolve(strict=False)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98          key = _normalize_compare_path(candidate)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 99          if key in seen: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100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101          seen.add(key)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102          roots.append(candidate)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104      if allow_skill_dirs: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105          for extra in get_current_readonly_roots():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106              candidate = Path(extra).expanduser().resolve(strict=False)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107              key = _normalize_compare_path(candidate)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108              if key in seen: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109    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110              seen.add(key)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111              roots.append(candidate)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112      return roots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115  def get_active_sandbox_root() -&gt; Path: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116      """Return the writable sandbox root for the current context."""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117      root = get_current_sandbox_root()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118      if root is not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119          return root.expanduser().resolve(strict=False)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120      return get_workspace_dir_for_jail()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123  def _normalize_skill_relative_path(raw_path: str) -&gt; str: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124      normalized = str(raw_path or "").replace("\\", "/").strip()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125      while normalized.startswith("./"):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126          normalized = normalized[2:]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127      return normalized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129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130  def _relative_base_for_tool_path(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131      raw_path: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132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133      sandbox_root: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134      workspace_dir: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135  ) -&gt; Path: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136      """Choose the base directory for resolving a relative tool path."""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137      normalized = _normalize_skill_relative_path(raw_path)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138      if normalized.startswith("skills/") or normalized.startswith("skill/"):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139          return workspace_dir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140      return sandbox_root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143  def is_path_in_jail(abs_path: str | Path, sandbox_root: str | Path)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144      """Return True when *abs_path* is inside *sandbox_root*."""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145      if not abs_path or not sandbox_root: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146  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147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148          target = Path(abs_path).expanduser().resolve(strict=False)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149          root = Path(sandbox_root).expanduser().resolve(strict=False)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150      except (OSError, ValueError):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151  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153      if os.name == "nt":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154          target_cmp = _normalize_compare_path(target)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155          root_cmp = _normalize_compare_path(root)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156          if target_cmp == root_cmp: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157    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158          prefix = root_cmp.rstrip("/") + "/"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159          return target_cmp.startswith(prefix)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161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162          target.relative_to(root)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163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164      except ValueError: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165  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168  def is_path_readable(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169      abs_path: str |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170      sandbox_root: str |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171  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172      """Return True when *abs_path* is readable in sandbox mode."""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173      root = sandbox_root or get_active_sandbox_root()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174      if is_path_in_jail(abs_path, root):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175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176      for readonly_root in load_configured_readonly_roots():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177          if is_path_in_jail(abs_path, readonly_root):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178    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179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182  def is_path_writable(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183      abs_path: str |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184      sandbox_root: str |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185  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186      """Return True when *abs_path* is inside the writable sandbox root."""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187      root = sandbox_root or get_active_sandbox_root()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188      return is_path_in_jail(abs_path, root)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189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191  def resolve_tool_path_string(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192      raw_path: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193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194      mode: _PATH_MODE,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195      workspace_dir: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196  ) -&gt; str: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197      """Resolve a tool path and enforce read/write sandbox policy."""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198      if not raw_path or not str(raw_path).strip():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199          raise SandboxBoundaryError("Empty path is not allowed in sandbox mode")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201      workspace = workspace_dir or get_workspace_dir_for_jail()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202      path = Path(raw_path).expanduser()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203      if path.is_absolute():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204          resolved = str(path.resolve(strict=False))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205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206          sandbox_root = get_active_sandbox_root()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207          base = _relative_base_for_tool_path(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208              raw_path,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209              sandbox_root=sandbox_root,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210              workspace_dir=workspace,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211          )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212          resolved = str((base / raw_path).resolve(strict=False))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214      if mode == "read":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215          assert_path_readable(resolved)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216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217          assert_path_writable(resolved)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218      return resolved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219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221  def resolve_path_in_jail(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222      raw_path: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223      sandbox_root: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224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225      workspace_dir: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226  ) -&gt; Path: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227      """Resolve *raw_path* relative to workspace, then validate jail boundary."""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228      if not raw_path or not str(raw_path).strip():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229          raise SandboxBoundaryError("Empty path is not allowed in sandbox mode")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231      path = Path(raw_path).expanduser()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232      if path.is_absolute():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233          resolved = path.resolve(strict=False)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234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235          base = workspace_dir or get_current_workspace_dir() or WORKING_DIR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236          resolved = (Path(base) / path).resolve(strict=False)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238      if not is_path_writable(resolved, sandbox_root):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239          raise SandboxBoundaryError(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240              f"Path '{resolved}' is outside sandbox boundary '{sandbox_root}'",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241          )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242      return resolved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245  def assert_path_in_jail(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246      abs_path: str |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247      sandbox_root: str |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248  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249      """Raise if *abs_path* is outside the writable sandbox root."""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250      assert_path_writable(abs_path, sandbox_root)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253  def assert_path_readable(abs_path: str | Path)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254      """Raise if *abs_path* is outside readable sandbox boundaries."""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255      if not is_path_readable(abs_path):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256          roots = load_configured_readonly_roots()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257          readonly_hint = ", ".join(str(root) for root in roots) or "none"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258          raise SandboxBoundaryError(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259              f"Path '{abs_path}' is outside sandbox read boundary 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260              f"'{get_active_sandbox_root()}' (readonly roots: {readonly_hint})",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261          )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264  def assert_path_writable(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265      abs_path: str |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266      sandbox_root: str |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267  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268      """Raise if *abs_path* is outside the writable sandbox root."""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269      root = sandbox_root or get_active_sandbox_root()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270      if not is_path_writable(abs_path, root):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271          raise SandboxBoundaryError(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272              f"Path '{abs_path}' is outside writable sandbox boundary '{root}'",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273          )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274  # ===== File: src/aiwork/security/tool_guard/engine.py =====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275  # -*- coding: utf-8 -*-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276  """Tool guard engine – orchestrates all registered guardians.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278  :class:`ToolGuardEngine` follows the same lazy-singleton pattern used by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279  the skill scanner.  It discovers and runs all active :class:`BaseToolGuardian`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280  instances and aggregates their findings into a :class:`ToolGuardResult`.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282  Usage::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284      engine = ToolGuardEngine()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285      result = engine.guard("execute_shell_command", {"command": "rm -rf /"})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286      if not result.is_safe: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287          logger.warning("Tool guard found issues: %s", result.max_severity)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289  Custom guardians can be registered at construction time or later via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290  :meth:`register_guardian`.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291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292  from __future__ import annotations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294  import logging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295  import time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296  from typing import Any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298  from ...constant import EnvVarLoader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299  from .guardians import BaseToolGuardian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300  from .guardians.file_guardian import FilePathToolGuardian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301  from .guardians.path_jail_guardian import PathJailGuardian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302  from .guardians.rule_guardian import RuleBasedToolGuardian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303  from .guardians.shell_evasion_guardian import ShellEvasionGuardian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304  from .models import ToolGuardResult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306  logger = logging.getLogger(__name__)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308  _TRUE_STRINGS = {"true", "1", "yes"}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309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311  def _guard_enabled()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312      """Return whether tool-call guarding is enabled.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314      Priority: env var &gt; config.json &gt; default (True).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315    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316      env_val = EnvVarLoader.get_str("AIWORK_TOOL_GUARD_ENABLED") or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317      if env_val is not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318          return env_val.lower() in _TRUE_STRINGS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319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320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321          from aiwork.config import load_config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323          cfg = load_config()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324          return cfg.security.tool_guard.enabled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325      except Exception: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326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329  class ToolGuardEngine: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330      """Orchestrates pre-tool-call security guarding.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332      Parameters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333      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334      guardians: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335          Explicit list of guardians.  If *None* the default set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336          (rule-based) is used.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337      enabled: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338          Override ``AIWORK_TOOL_GUARD_ENABLED`` env var.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339    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341      def __init__(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342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343          guardians: list[BaseToolGuardian]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344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345          enabled: bool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346      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347          self._enabled = enabled if enabled is not None else _guard_enabled()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349          if guardians is not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350              self._guardians = list(guardians)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351    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352              self._guardians = self._default_guardians()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354          self._reload_tool_sets()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356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357      # Default guardians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358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359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360      @staticmethod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361      def _default_guardians() -&gt; list[BaseToolGuardian]: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362          """Return the default set of guardians."""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363          guardians: list[BaseToolGuardian]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364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365              guardians.append(FilePathToolGuardian())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366          except Exception as exc:  # pragma: no cover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367              logger.warning(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368                  "Failed to initialise FilePathToolGuardian: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369                  exc,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370              )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371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372              guardians.append(PathJailGuardian())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373          except Exception as exc:  # pragma: no cover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374              logger.warning(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375                  "Failed to initialise PathJailGuardian: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376                  exc,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377              )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378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379              guardians.append(RuleBasedToolGuardian())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380          except Exception as exc:  # pragma: no cover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381              logger.warning(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382                  "Failed to initialise RuleBasedToolGuardian: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383                  exc,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384              )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385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386              guardians.append(ShellEvasionGuardian())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387          except Exception as exc:  # pragma: no cover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388              logger.warning(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389                  "Failed to initialise ShellEvasionGuardian: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390                  exc,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391              )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392          return guardians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394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395      # Registration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396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398      def register_guardian(self, guardian: BaseToolGuardian)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399          """Register an additional guardian."""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400          self._guardians.append(guardian)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401          logger.debug("Registered tool guardian: %s", guardian.name)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403      def unregister_guardian(self, name: str)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404          """Remove a guardian by name.  Returns True if found."""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405          before = len(self._guardians)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406          self._guardians = [g for g in self._guardians if g.name != name]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407          return len(self._guardians) &lt; before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409      @property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410      def guardian_names(self) -&gt; list[str]: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411          return [g.name for g in self._guardians]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413      @property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414      def enabled(self)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415          return self._enabled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417      @enabled.setter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418      def enabled(self, value: bool)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419          self._enabled = value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421      @property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422      def guarded_tools(self) -&gt; set[str] |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423          """Tools in the guard scope.  ``None`` means guard all tools."""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424          return self._guarded_tools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426      @property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427      def denied_tools(self) -&gt; set[str]: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428          """Tools unconditionally denied (no approval offered)."""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429          return self._denied_tools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431      def _reload_tool_sets(self)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432          """Refresh guarded and denied tool sets from config."""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433          from .utils import resolve_denied_tools, resolve_guarded_tools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435          self._guarded_tools: set[str] | None = resolve_guarded_tools()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436          self._denied_tools: set[str] = resolve_denied_tools()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438      def reload_rules(self)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439          """Reload guardian rules and refresh guarded/denied tool sets."""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440          for g in self._guardians: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441              if hasattr(g, "reload"):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442                  g.reload()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443          self._reload_tool_sets()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445      def is_denied(self, tool_name: str)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446          """``True`` when *tool_name* is unconditionally denied."""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447          return tool_name in self._denied_tools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449      def is_guarded(self, tool_name: str)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450          """``True`` when *tool_name* falls within the guard scope."""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451          if self._guarded_tools is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452              return True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453          return tool_name in self._guarded_tools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455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456      # Core interface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457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459      def guard(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460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461          tool_name: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462          params: dict[str, Any],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463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464          only_always_run: bool = False,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465      ) -&gt; ToolGuardResult |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466          """Guard a tool call's parameters.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468          Parameters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469          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470          tool_name: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471              Name of the tool being called.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472          params: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473              Keyword arguments that will be passed to the tool function.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474          only_always_run: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475              When ``True``, only guardians with ``always_run=True`` are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476              executed.  Used for tools outside the guarded scope that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477              still need path-level checks.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479          Returns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480          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481          ToolGuardResult or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482              ``None`` when guarding is disabled.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483        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484          if not self._enabled: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485              return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487          t0 = time.monotonic()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488          result = ToolGuardResult(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489              tool_name=tool_name,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490              params=params,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491          )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493          guardians =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494              [g for g in self._guardians if g.always_run]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495              if only_always_run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496              else self._guardians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497          )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499          for guardian in guardians: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500    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501                  findings = guardian.guard(tool_name, params)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502                  result.findings.extend(findings)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503                  result.guardians_used.append(guardian.name)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504              except Exception as exc: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505                  logger.warning(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506                      "Tool guardian '%s' failed on tool '%s':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507                      guardian.name,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508                      tool_name,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509                      exc,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510                  )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511                  result.guardians_failed.append(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512                      {"name": guardian.name, "error": str(exc)},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513                  )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515          result.guard_duration_seconds = time.monotonic() - t0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516          return result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519  _engine_instance: ToolGuardEngine | None =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520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522  def get_guard_engine() -&gt; ToolGuardEngine: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523      """Return a lazily-initialised :class:`ToolGuardEngine` singleton."""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524      global _engine_instance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525      if _engine_instance is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526          _engine_instance = ToolGuardEngine()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527      return _engine_instance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528  # ===== File: src/aiwork/security/sandbox/docker_runner.py =====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529  # -*- coding: utf-8 -*-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530  """Docker per-call sandbox runner for shell execution."""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531  from __future__ import annotations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533  import asyncio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534  import logging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535  import shlex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536  import time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537  from pathlib import Path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539  from ...config.context import get_current_workspace_dir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540  from ...constant import WORKING_DIR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541  from .models import SandboxRunResult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542  from .settings import ResolvedSandboxSettings, load_sandbox_settings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544  logger = logging.getLogger(__name__)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547  def _smart_decode(data: bytes | None) -&gt; str: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548      if not data: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549          return 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550      for encoding in ("utf-8", "gbk", "latin-1"):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551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552              return data.decode(encoding)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553          except UnicodeDecodeError: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554              continue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555      return data.decode("utf-8", errors="replace")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558  def _docker_volume_path(path: Path) -&gt; str: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559      """Return a host path suitable for ``docker run -v``."""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560      return str(path.expanduser().resolve())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563  class DockerSandboxRunner: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564      """Execute shell commands inside ephemeral Docker containers."""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566      async def is_available(self)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567          """Return True when the Docker CLI responds successfully."""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568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569              proc = await asyncio.create_subprocess_exec(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570                  "docker",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571                  "version",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572                  "--format",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573                  "{{.Server.Version}}",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574                  stdout=asyncio.subprocess.PIPE,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575                  stderr=asyncio.subprocess.PIPE,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576              )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577              stdout, _stderr = await asyncio.wait_for(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578                  proc.communicate(),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579                  timeout=10,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580              )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581              return proc.returncode == 0 and bool(stdout)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582          except (FileNotFoundError, asyncio.TimeoutError, OSError):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583              return False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585      def build_run_command(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586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587          command: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588          sandbox_root: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589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590          workspace_dir: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591          settings: ResolvedSandboxSettings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592      ) -&gt; list[str]: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593          """Build the ``docker run`` argv for a single shell invocation."""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594          resolved = settings or load_sandbox_settings()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595          sandbox_host = _docker_volume_path(sandbox_root)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596          cmd = [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597              "docker",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598              "run",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599              "--rm",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600              "--network",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601              resolved.docker_network,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602              "--memory",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603              resolved.docker_memory,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604              "--cpus",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605              resolved.docker_cpus,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606              "--pids-limit",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607              str(resolved.docker_pids_limit),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608              "-v",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609              f"{sandbox_host}:/work:rw",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610              "-w",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611              "/work",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612          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614          workspace = workspace_dir or get_current_workspace_dir() or WORKING_DIR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615          workspace_path = Path(workspace).resolve()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616          sandbox_resolved = sandbox_root.resolve()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617          if workspace_path != sandbox_resolved and workspace_path.is_dir():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618              cmd.extend(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619                  [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620                      "-v",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621                      f"{_docker_volume_path(workspace_path)}:/ro:ro",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622                  ],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623              )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625          cmd.extend(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626              [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627                  resolved.docker_image,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628                  "/bin/sh",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629                  "-c",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630                  command,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631              ],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632          )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633          return cmd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635      async def run_shell(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636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637          command: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638          sandbox_root: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639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640          timeout: float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641          workspace_dir: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642          settings: ResolvedSandboxSettings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643      ) -&gt; SandboxRunResult: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644          """Run *command* inside a one-shot Docker container."""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645          resolved = settings or load_sandbox_settings()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646          effective_timeout = float(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647              timeout if timeout is not None else resolved.docker_timeout_seconds,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648          )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649          argv = self.build_run_command(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650              command,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651              sandbox_root,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652              workspace_dir=workspace_dir,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653              settings=resolved,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654          )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655          started = time.perf_counter()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656          logger.info(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657              "[SANDBOX] docker shell start image=%s cwd=%s cmd=%s",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658              resolved.docker_image,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659              sandbox_root,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660              command[:200],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661          )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663          proc = await asyncio.create_subprocess_exec(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664              *argv,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665              stdout=asyncio.subprocess.PIPE,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666              stderr=asyncio.subprocess.PIPE,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667          )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668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669              stdout, stderr = await asyncio.wait_for(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670                  proc.communicate(),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671                  timeout=effective_timeout,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672              )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673          except asyncio.TimeoutError: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674              proc.kill()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675              await proc.wait()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676              duration = time.perf_counter() - started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677              logger.warning(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678                  "[SANDBOX] docker shell timeout after %.2fs cmd=%s",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679                  duration,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680                  command[:200],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681              )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682              return SandboxRunResult(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683                  returncode=-1,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684                  stdout="",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685                  stderr=(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686                      f"Docker sandbox execution exceeded timeout of 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687                      f"{effective_timeout} seconds."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688                  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689                  backend="docker",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690                  duration_seconds=duration,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691              )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693          duration = time.perf_counter() - started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694          result = SandboxRunResult(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695              returncode=proc.returncode if proc.returncode is not None else -1,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696              stdout=_smart_decode(stdout),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697              stderr=_smart_decode(stderr),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698              backend="docker",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699              duration_seconds=duration,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700          )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701          logger.info(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702              "[SANDBOX] docker shell done rc=%s duration=%.2fs",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703              result.returncode,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704              duration,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705          )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706          return result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708      def format_audit_command(self, argv: list[str]) -&gt; str: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709          """Return a log-safe representation of the docker argv."""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710          return " ".join(shlex.quote(part) for part in argv)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713  EphemeralDockerRunner = DockerSandboxRunner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715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716  class SessionDockerRunner: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717      """Execute shell commands via ``docker exec`` in session containers."""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719      def __init__(self, settings: ResolvedSandboxSettings | None = None)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720          self._settings = settings or load_sandbox_settings()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722      async def is_available(self) -&gt; bool: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723          return await DockerSandboxRunner().is_available()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725      async def run_shell(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726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727          command: str,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728          sandbox_root: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729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730          timeout: float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731          workspace_dir: Path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732          session_key: str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733      ) -&gt; SandboxRunResult: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734          del workspace_dir  # session container only mounts sandbox_root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735          from .session_container import build_session_key_from_context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736          from .session_container_manager import get_session_container_manager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738          key = session_key or build_session_key_from_context()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739          if not key: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740              raise RuntimeError("Session container key is not available")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741          manager = get_session_container_manager()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742          await manager.acquire(key, sandbox_root, self._settings)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743          return await manager.exec_shell(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744              key,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745              command,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746              timeout=timeout,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747              settings=self._settings,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748          )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749  # ===== File: src/aiwork/security/skill_scanner/scanner.py =====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750  # -*- coding: utf-8 -*-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751  """Skill security scanner orchestrator.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753  :class:`SkillScanner` discovers files in a skill directory, runs all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754  registered :class:`BaseAnalyzer` instances and collects their findings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755  into a single :class:`ScanResult`.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757  Usage::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759      scanner = SkillScanner()              # default analyzer: pattern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760      result = scanner.scan_skill("/path/to/skill")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761      if not result.is_safe: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762          ...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764  Custom analyzers can be registered at construction time or later via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765  :meth:`register_analyzer`.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766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767  from __future__ import annotations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769  import logging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770  import time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771  from pathlib import Path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773  from .analyzers import BaseAnalyzer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774  from .analyzers.pattern_analyzer import PatternAnalyzer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775  from .models import Finding, ScanResult, SkillFile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776  from .scan_policy import ScanPolicy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778  logger = logging.getLogger(__name__)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779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780  # Fallback extensions to skip when the policy's file_classification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781  # section has no inert/archive entries.  Kept as a safety net only;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782  # prefer configuring extensions via the ScanPolicy YAML.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783  _FALLBACK_SKIP_EXTENSIONS: set[str] = {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784      ".png",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785      ".jpg",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786      ".jpeg",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787      ".gif",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788      ".bmp",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789      ".ico",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790      ".svg",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791      ".webp",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792      ".woff",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793      ".woff2",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794      ".eot",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795      ".ttf",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796      ".otf",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797      ".zip",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798      ".tar",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799      ".gz",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800      ".bz2",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801      ".xz",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802      ".7z",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803      ".rar",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804      ".exe",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805      ".dll",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806      ".so",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807      ".dylib",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808      ".o",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809      ".a",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810      ".pyc",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811      ".pyo",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812      ".class",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813      ".db",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814      ".sqlite",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815      ".sqlite3",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816      ".lock",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817  }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819  # Fallback numeric limits used when no policy is provided *and* the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820  # caller does not pass explicit constructor values.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821  _FALLBACK_MAX_FILES = 500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822  _FALLBACK_MAX_FILE_SIZE = 10 * 1024 * 1024  # 10 MB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825  class SkillScanner: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826      """Orchestrates security scanning of an agent skill package.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828      Parameters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829      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830      analyzers: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831          Explicit list of analyzers.  If *None*, only PatternAnalyzer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832          is enabled by default in this branch.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833      policy: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834          Scan policy for org-specific rule scoping, severity overrides,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835          and allowlists.  When *None*, the built-in default policy is used.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836          Pass ``ScanPolicy.from_yaml("my_policy.yaml")`` to customise.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837      skip_extensions: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838          Extra file extensions to skip (merged with policy / built-in set).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839      max_files: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840          Safety cap on the number of files to scan per skill.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841          When *None*, the value is read from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842          ``policy.file_limits.max_file_count`` (fallback: 500).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843      max_file_size: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844          Maximum individual file size in bytes to load for scanning.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845          When *None*, the value is read from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846          ``policy.file_limits.max_file_size_bytes`` (fallback: 10 MB).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847    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849      def __init__(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850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851          analyzers: list[BaseAnalyzer]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852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853          policy: ScanPolicy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854          skip_extensions: set[str]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855          max_files: int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856          max_file_size: int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857      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858          self._policy = policy or ScanPolicy.default()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859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860          if analyzers is not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861              self._analyzers = list(analyzers)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862    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863              self._analyzers = self._default_analyzers(self._policy)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865          # --- file limits: explicit arg &gt; policy &gt; hardcoded fallback 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866          policy_limits = self._policy.file_limits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867          self._max_files =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868              max_files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869              if max_files is not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870              else policy_limits.max_file_count or _FALLBACK_MAX_FILES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871          )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872          self._max_file_size = 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873              max_file_size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874              if max_file_size is not None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875              else policy_limits.max_file_size_bytes or _FALLBACK_MAX_FILE_SIZE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876          )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878          # --- skip extensions: policy classification &gt; hardcoded fallback 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879          policy_fc = self._policy.file_classification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880          policy_skip = policy_fc.inert_extensions | policy_fc.archive_extensions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881          base_skip = policy_skip if policy_skip else _FALLBACK_SKIP_EXTENSIONS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882          self._skip_ext = base_skip | (skip_extensions or set())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884      @property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885      def policy(self) -&gt; ScanPolicy: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886          """The active scan policy."""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887          return self._policy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888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889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890      # Public API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891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893      def register_analyzer(self, analyzer: BaseAnalyzer) -&gt; None: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894          """Add an analyzer at runtime (e.g. a future LLM analyzer)."""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895          self._analyzers.append(analyzer)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897      def scan_skill(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898          self,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899          skill_dir: str | 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900          *,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901          skill_name: str | None = None,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902      ) -&gt; ScanResult: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903          """Scan a skill directory and return aggregated findings.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904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905          Parameters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906          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907          skill_dir: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908              Root directory of the skill package.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909          skill_name: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910              Optional human-readable name (extracted from directory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911              name when not provided).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913          Returns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914          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915          ScanResult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916              Result containing all findings and metadata.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917          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918          t0 = time.monotonic()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919          skill_path = Path(skill_dir).resolve()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920          name = skill_name or skill_path.name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921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922          if not skill_path.is_dir():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923              logger.warning("Skill directory does not exist: %s", skill_path)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924              return ScanResult(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925                  skill_name=name,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926                  skill_directory=str(skill_path),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927                  scan_duration_seconds=time.monotonic() - t0,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928              )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929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930          # 1. Discover files 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931          files = self._discover_files(skill_path)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932          logger.debug(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933              "Discovered %d scannable files in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934              len(files),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935              skill_path,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936          )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937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938          # 2. Run analyzers 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939          all_findings: list[Finding]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940          analyzers_used: list[str]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941          analyzers_failed: list[dict[str, str]]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943          for analyzer in self._analyzers: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944              try: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945                  findings = analyzer.analyze(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946                      skill_path,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947                      files,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948                      skill_name=name,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949                  )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950                  all_findings.extend(findings)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951                  analyzers_used.append(analyzer.get_name())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952              except Exception as exc: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953                  logger.error(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954                      "Analyzer '%s' failed: 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955                      analyzer.get_name(),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956                      exc,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957                      exc_info=True,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958                  )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959                  analyzers_failed.append(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960                      {"analyzer": analyzer.get_name(), "error": str(exc)},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961                  )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963          # 3. De-duplicate by finding id (if policy permits) 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964          if self._policy.rule_scoping.dedupe_duplicate_findings: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965              seen: set[str] = set()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966              unique: list[Finding]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967              for f in all_findings: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968                  if f.id not in seen: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969                      seen.add(f.id)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970                      unique.append(f)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971          else: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972              unique = all_findings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974          elapsed = time.monotonic() - t0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975          result = ScanResult(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976              skill_name=name,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977              skill_directory=str(skill_path),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978              findings=unique,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979              scan_duration_seconds=round(elapsed, 4),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980              analyzers_used=analyzers_used,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981              analyzers_failed=analyzers_failed,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982          )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983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984          logger.info(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985              "Scan of '%s' completed in %.2fs – %d finding(s), safe=%s",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986              name,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987              elapsed,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988              len(unique),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989              result.is_safe,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990          )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991          return result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992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993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994      # File discovery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995      # 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996  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997      def _discover_files(self, skill_dir: Path) -&gt; list[SkillFile]: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998          """Walk *skill_dir* and return scannable :class:`SkillFile` objects."""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 xml:space="preserve"> 999          result: list[SkillFile] = []</w:t>
      </w:r>
    </w:p>
    <w:p>
      <w:pPr>
        <w:spacing w:after="0" w:before="0" w:line="240" w:lineRule="auto"/>
      </w:pPr>
      <w:r>
        <w:rPr>
          <w:rFonts w:ascii="Consolas" w:hAnsi="Consolas" w:eastAsia="宋体"/>
          <w:sz w:val="18"/>
        </w:rPr>
        <w:t>1000          try: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宋体"/>
          <w:sz w:val="22"/>
        </w:rPr>
        <w:t>—— 共 1000 行源代码 ——</w:t>
      </w:r>
    </w:p>
    <w:p/>
    <w:p>
      <w:r>
        <w:rPr>
          <w:rFonts w:ascii="微软雅黑" w:hAnsi="微软雅黑" w:eastAsia="宋体"/>
          <w:b/>
          <w:sz w:val="22"/>
        </w:rPr>
        <w:t>涉及源文件模块：</w:t>
      </w:r>
    </w:p>
    <w:p>
      <w:pPr>
        <w:pStyle w:val="ListBullet"/>
      </w:pPr>
      <w:r>
        <w:rPr>
          <w:rFonts w:ascii="微软雅黑" w:hAnsi="微软雅黑" w:eastAsia="宋体"/>
          <w:sz w:val="20"/>
        </w:rPr>
        <w:t>src/aiwork/security/sandbox/docker_runner.py</w:t>
      </w:r>
    </w:p>
    <w:p>
      <w:pPr>
        <w:pStyle w:val="ListBullet"/>
      </w:pPr>
      <w:r>
        <w:rPr>
          <w:rFonts w:ascii="微软雅黑" w:hAnsi="微软雅黑" w:eastAsia="宋体"/>
          <w:sz w:val="20"/>
        </w:rPr>
        <w:t>src/aiwork/security/sandbox/path_jail.py</w:t>
      </w:r>
    </w:p>
    <w:p>
      <w:pPr>
        <w:pStyle w:val="ListBullet"/>
      </w:pPr>
      <w:r>
        <w:rPr>
          <w:rFonts w:ascii="微软雅黑" w:hAnsi="微软雅黑" w:eastAsia="宋体"/>
          <w:sz w:val="20"/>
        </w:rPr>
        <w:t>src/aiwork/security/skill_scanner/scanner.py</w:t>
      </w:r>
    </w:p>
    <w:p>
      <w:pPr>
        <w:pStyle w:val="ListBullet"/>
      </w:pPr>
      <w:r>
        <w:rPr>
          <w:rFonts w:ascii="微软雅黑" w:hAnsi="微软雅黑" w:eastAsia="宋体"/>
          <w:sz w:val="20"/>
        </w:rPr>
        <w:t>src/aiwork/security/tool_guard/engine.py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