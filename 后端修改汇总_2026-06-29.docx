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后端修改汇总</w:t>
      </w:r>
    </w:p>
    <w:p>
      <w:pPr>
        <w:jc w:val="center"/>
      </w:pPr>
      <w:r>
        <w:t>日期：2026年6月29日</w:t>
      </w:r>
    </w:p>
    <w:p>
      <w:r>
        <w:t>项目：agentic-os-shaxiang-v2</w:t>
      </w:r>
    </w:p>
    <w:p>
      <w:r>
        <w:t>说明：本文档汇总今日会话中涉及的后端代码修改，含具体文件路径与修改内容。</w:t>
      </w:r>
    </w:p>
    <w:p>
      <w:pPr>
        <w:pStyle w:val="Heading1"/>
      </w:pPr>
      <w:r>
        <w:t>一、修改概览</w:t>
      </w:r>
    </w:p>
    <w:p>
      <w:r>
        <w:t>今日后端修改主要解决两类问题：</w:t>
        <w:br/>
        <w:t>1. 定时任务（Cron Job）消息无法投递到企业微信等第三方频道</w:t>
        <w:br/>
        <w:t>2. 控制台 /console/chat/stop 接口误取消企业微信等 IM 频道正在处理的任务</w:t>
      </w:r>
    </w:p>
    <w:p>
      <w:pPr>
        <w:pStyle w:val="Heading1"/>
      </w:pPr>
      <w:r>
        <w:t>二、文件修改详情</w:t>
      </w:r>
    </w:p>
    <w:p>
      <w:pPr>
        <w:pStyle w:val="Heading2"/>
      </w:pPr>
      <w:r>
        <w:t>2.1 src/aiwork/app/crons/models.py</w:t>
      </w:r>
    </w:p>
    <w:p>
      <w:r>
        <w:t>修改目的：修复定时任务执行时 channel 未正确传递到 AgentRequest，导致消息默认走 console 频道而非企业微信等目标频道。</w:t>
      </w:r>
    </w:p>
    <w:p>
      <w:r>
        <w:t>具体修改内容：</w:t>
      </w:r>
    </w:p>
    <w:p>
      <w:pPr>
        <w:pStyle w:val="ListBullet"/>
      </w:pPr>
      <w:r>
        <w:rPr>
          <w:b/>
        </w:rPr>
        <w:t>DispatchSpec.mode 默认值：</w:t>
      </w:r>
      <w:r>
        <w:t>由 "stream" 改为 "final"（生成完再发送）</w:t>
      </w:r>
    </w:p>
    <w:p>
      <w:pPr>
        <w:pStyle w:val="ListBullet"/>
      </w:pPr>
      <w:r>
        <w:rPr>
          <w:b/>
        </w:rPr>
        <w:t>JobRuntimeSpec.timeout_seconds 默认值：</w:t>
      </w:r>
      <w:r>
        <w:t>由 120 改为 300（秒）</w:t>
      </w:r>
    </w:p>
    <w:p>
      <w:pPr>
        <w:pStyle w:val="ListBullet"/>
      </w:pPr>
      <w:r>
        <w:rPr>
          <w:b/>
        </w:rPr>
        <w:t>CronJobRequest 新增字段：</w:t>
      </w:r>
      <w:r>
        <w:t>channel: Optional[str] = None</w:t>
      </w:r>
    </w:p>
    <w:p>
      <w:pPr>
        <w:pStyle w:val="ListBullet"/>
      </w:pPr>
      <w:r>
        <w:rPr>
          <w:b/>
        </w:rPr>
        <w:t>_validate_task_type_fields 校验器增强：</w:t>
      </w:r>
      <w:r>
        <w:t>task_type=agent 时，自动将 dispatch.target 的 user_id、session_id 以及 dispatch.channel 写入 request</w:t>
      </w:r>
    </w:p>
    <w:p>
      <w:r>
        <w:t>关键代码片段：</w:t>
      </w:r>
    </w:p>
    <w:p>
      <w:r>
        <w:rPr>
          <w:rFonts w:ascii="Consolas" w:hAnsi="Consolas"/>
          <w:sz w:val="18"/>
        </w:rPr>
        <w:t>class DispatchSpec(BaseModel):</w:t>
        <w:br/>
        <w:t xml:space="preserve">    type: Literal["channel"] = "channel"</w:t>
        <w:br/>
        <w:t xml:space="preserve">    channel: str = Field(default=DEFAULT_CHANNEL)</w:t>
        <w:br/>
        <w:t xml:space="preserve">    target: DispatchTarget</w:t>
        <w:br/>
        <w:t xml:space="preserve">    mode: Literal["stream", "final"] = Field(default="final")</w:t>
        <w:br/>
        <w:t xml:space="preserve">    meta: Dict[str, Any] = Field(default_factory=dict)</w:t>
        <w:br/>
        <w:br/>
        <w:t>class JobRuntimeSpec(BaseModel):</w:t>
        <w:br/>
        <w:t xml:space="preserve">    max_concurrency: int = Field(default=1, ge=1)</w:t>
        <w:br/>
        <w:t xml:space="preserve">    timeout_seconds: int = Field(default=300, ge=1)</w:t>
        <w:br/>
        <w:t xml:space="preserve">    misfire_grace_seconds: int = Field(default=60, ge=0)</w:t>
        <w:br/>
        <w:br/>
        <w:t>class CronJobRequest(BaseModel):</w:t>
        <w:br/>
        <w:t xml:space="preserve">    input: Optional[Any] = None</w:t>
        <w:br/>
        <w:t xml:space="preserve">    session_id: Optional[str] = None</w:t>
        <w:br/>
        <w:t xml:space="preserve">    user_id: Optional[str] = None</w:t>
        <w:br/>
        <w:t xml:space="preserve">    channel: Optional[str] = None</w:t>
        <w:br/>
        <w:br/>
        <w:t># 在 _validate_task_type_fields 中：</w:t>
        <w:br/>
        <w:t>self.request = self.request.model_copy(</w:t>
        <w:br/>
        <w:t xml:space="preserve">    update={</w:t>
        <w:br/>
        <w:t xml:space="preserve">        "user_id": target.user_id,</w:t>
        <w:br/>
        <w:t xml:space="preserve">        "session_id": target.session_id,</w:t>
        <w:br/>
        <w:t xml:space="preserve">        "channel": self.dispatch.channel,</w:t>
        <w:br/>
        <w:t xml:space="preserve">    },</w:t>
        <w:br/>
        <w:t>)</w:t>
      </w:r>
    </w:p>
    <w:p>
      <w:pPr>
        <w:pStyle w:val="Heading2"/>
      </w:pPr>
      <w:r>
        <w:t>2.2 src/aiwork/app/crons/executor.py</w:t>
      </w:r>
    </w:p>
    <w:p>
      <w:r>
        <w:t>修改目的：Cron 执行 Agent 任务时，确保 stream_query 请求中的 channel 始终显式设置为 dispatch.channel，防止 Runner 回退到 DEFAULT_CHANNEL（console）。</w:t>
      </w:r>
    </w:p>
    <w:p>
      <w:r>
        <w:t>具体修改内容：</w:t>
      </w:r>
    </w:p>
    <w:p>
      <w:pPr>
        <w:pStyle w:val="ListBullet"/>
      </w:pPr>
      <w:r>
        <w:rPr>
          <w:b/>
        </w:rPr>
        <w:t>req["channel"] 显式赋值：</w:t>
      </w:r>
      <w:r>
        <w:t>调用 runner.stream_query 前强制设置 channel</w:t>
      </w:r>
    </w:p>
    <w:p>
      <w:pPr>
        <w:pStyle w:val="ListBullet"/>
      </w:pPr>
      <w:r>
        <w:rPr>
          <w:b/>
        </w:rPr>
        <w:t>保留 dispatch.target.user_id：</w:t>
      </w:r>
      <w:r>
        <w:t>不覆盖为 job.owner_user_id（第三方 IM 平台 user_id 与 JWT user_id 不同）</w:t>
      </w:r>
    </w:p>
    <w:p>
      <w:pPr>
        <w:pStyle w:val="ListBullet"/>
      </w:pPr>
      <w:r>
        <w:rPr>
          <w:b/>
        </w:rPr>
        <w:t>ChannelManager 解析：</w:t>
      </w:r>
      <w:r>
        <w:t>_resolve_channel_manager 按 owner_user_id 查找 per-user ChannelManager</w:t>
      </w:r>
    </w:p>
    <w:p>
      <w:r>
        <w:t>关键代码片段：</w:t>
      </w:r>
    </w:p>
    <w:p>
      <w:r>
        <w:rPr>
          <w:rFonts w:ascii="Consolas" w:hAnsi="Consolas"/>
          <w:sz w:val="18"/>
        </w:rPr>
        <w:t>req: Dict[str, Any] = job.request.model_dump(mode="json")</w:t>
        <w:br/>
        <w:t>req["owner_user_id"] = job.owner_user_id or ""</w:t>
        <w:br/>
        <w:t>req["session_id"] = target_session_id or f"cron:{job.id}"</w:t>
        <w:br/>
        <w:t>req["channel"] = job.dispatch.channel</w:t>
        <w:br/>
        <w:br/>
        <w:t>async for event in self._runner.stream_query(req):</w:t>
        <w:br/>
        <w:t xml:space="preserve">    await cm.send_event(</w:t>
        <w:br/>
        <w:t xml:space="preserve">        channel=job.dispatch.channel,</w:t>
        <w:br/>
        <w:t xml:space="preserve">        user_id=target_user_id,</w:t>
        <w:br/>
        <w:t xml:space="preserve">        session_id=target_session_id,</w:t>
        <w:br/>
        <w:t xml:space="preserve">        event=event,</w:t>
        <w:br/>
        <w:t xml:space="preserve">        meta=dispatch_meta,</w:t>
        <w:br/>
        <w:t xml:space="preserve">    )</w:t>
      </w:r>
    </w:p>
    <w:p>
      <w:pPr>
        <w:pStyle w:val="Heading2"/>
      </w:pPr>
      <w:r>
        <w:t>2.3 src/aiwork/app/routers/console.py</w:t>
      </w:r>
    </w:p>
    <w:p>
      <w:r>
        <w:t>修改目的：防止控制台 UI 切换/刷新会话时，POST /console/chat/stop 误取消企业微信、微信、飞书等第三方频道正在处理的 AI 任务。</w:t>
      </w:r>
    </w:p>
    <w:p>
      <w:r>
        <w:t>涉及接口：POST /console/chat/stop</w:t>
      </w:r>
    </w:p>
    <w:p>
      <w:r>
        <w:t>函数：post_console_chat_stop</w:t>
      </w:r>
    </w:p>
    <w:p>
      <w:r>
        <w:t>具体修改内容：</w:t>
      </w:r>
    </w:p>
    <w:p>
      <w:pPr>
        <w:pStyle w:val="ListBullet"/>
      </w:pPr>
      <w:r>
        <w:rPr>
          <w:b/>
        </w:rPr>
        <w:t>频道校验守卫：</w:t>
      </w:r>
      <w:r>
        <w:t>停止前先查询 chat 的 channel 字段</w:t>
      </w:r>
    </w:p>
    <w:p>
      <w:pPr>
        <w:pStyle w:val="ListBullet"/>
      </w:pPr>
      <w:r>
        <w:rPr>
          <w:b/>
        </w:rPr>
        <w:t>仅允许停止 console 频道：</w:t>
      </w:r>
      <w:r>
        <w:t>非 console 频道返回 {"stopped": false, "reason": "..."}</w:t>
      </w:r>
    </w:p>
    <w:p>
      <w:pPr>
        <w:pStyle w:val="ListBullet"/>
      </w:pPr>
      <w:r>
        <w:rPr>
          <w:b/>
        </w:rPr>
        <w:t>session_id 解析优化：</w:t>
      </w:r>
      <w:r>
        <w:t>支持 chat_id 为 session_id 时先解析为 UUID</w:t>
      </w:r>
    </w:p>
    <w:p>
      <w:pPr>
        <w:pStyle w:val="ListBullet"/>
      </w:pPr>
      <w:r>
        <w:rPr>
          <w:b/>
        </w:rPr>
        <w:t>文档字符串更新：</w:t>
      </w:r>
      <w:r>
        <w:t>明确说明不停止第三方 IM 频道任务</w:t>
      </w:r>
    </w:p>
    <w:p>
      <w:r>
        <w:t>关键代码片段：</w:t>
      </w:r>
    </w:p>
    <w:p>
      <w:r>
        <w:rPr>
          <w:rFonts w:ascii="Consolas" w:hAnsi="Consolas"/>
          <w:sz w:val="18"/>
        </w:rPr>
        <w:t>_CONSOLE_ONLY_CHANNELS = {"console", ""}</w:t>
        <w:br/>
        <w:br/>
        <w:t>existing = await chat_manager.get_chat(chat_id)</w:t>
        <w:br/>
        <w:t>if existing is not None:</w:t>
        <w:br/>
        <w:t xml:space="preserve">    chat_channel = getattr(existing, "channel", "console") or "console"</w:t>
        <w:br/>
        <w:t xml:space="preserve">    if chat_channel not in _CONSOLE_ONLY_CHANNELS:</w:t>
        <w:br/>
        <w:t xml:space="preserve">        return {</w:t>
        <w:br/>
        <w:t xml:space="preserve">            "stopped": False,</w:t>
        <w:br/>
        <w:t xml:space="preserve">            "reason": f"channel '{chat_channel}' cannot be stopped from console",</w:t>
        <w:br/>
        <w:t xml:space="preserve">        }</w:t>
        <w:br/>
        <w:br/>
        <w:t>stopped = await workspace.task_tracker.request_stop(resolved_id)</w:t>
        <w:br/>
        <w:t>return {"stopped": stopped}</w:t>
      </w:r>
    </w:p>
    <w:p>
      <w:pPr>
        <w:pStyle w:val="Heading1"/>
      </w:pPr>
      <w:r>
        <w:t>三、接口影响说明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变更类型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/console/chat/stop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行为变更</w:t>
            </w:r>
          </w:p>
        </w:tc>
        <w:tc>
          <w:tcPr>
            <w:tcW w:type="dxa" w:w="2160"/>
          </w:tcPr>
          <w:p>
            <w:r>
              <w:t>新增频道校验，wecom/wechat/feishu/dingtalk 任务不会被此接口停止</w:t>
            </w:r>
          </w:p>
        </w:tc>
      </w:tr>
      <w:tr>
        <w:tc>
          <w:tcPr>
            <w:tcW w:type="dxa" w:w="2160"/>
          </w:tcPr>
          <w:p>
            <w:r>
              <w:t>/cron/jobs</w:t>
            </w:r>
          </w:p>
        </w:tc>
        <w:tc>
          <w:tcPr>
            <w:tcW w:type="dxa" w:w="2160"/>
          </w:tcPr>
          <w:p>
            <w:r>
              <w:t>POST/PUT</w:t>
            </w:r>
          </w:p>
        </w:tc>
        <w:tc>
          <w:tcPr>
            <w:tcW w:type="dxa" w:w="2160"/>
          </w:tcPr>
          <w:p>
            <w:r>
              <w:t>间接修复</w:t>
            </w:r>
          </w:p>
        </w:tc>
        <w:tc>
          <w:tcPr>
            <w:tcW w:type="dxa" w:w="2160"/>
          </w:tcPr>
          <w:p>
            <w:r>
              <w:t>创建/更新任务时 dispatch.channel 会正确写入 request.channel</w:t>
            </w:r>
          </w:p>
        </w:tc>
      </w:tr>
      <w:tr>
        <w:tc>
          <w:tcPr>
            <w:tcW w:type="dxa" w:w="2160"/>
          </w:tcPr>
          <w:p>
            <w:r>
              <w:t>Cron 执行（内部）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Bug 修复</w:t>
            </w:r>
          </w:p>
        </w:tc>
        <w:tc>
          <w:tcPr>
            <w:tcW w:type="dxa" w:w="2160"/>
          </w:tcPr>
          <w:p>
            <w:r>
              <w:t>Agent 任务执行时 channel 不再回退到 console</w:t>
            </w:r>
          </w:p>
        </w:tc>
      </w:tr>
    </w:tbl>
    <w:p>
      <w:pPr>
        <w:pStyle w:val="Heading1"/>
      </w:pPr>
      <w:r>
        <w:t>四、问题与修复对应关系</w:t>
      </w:r>
    </w:p>
    <w:p>
      <w:pPr>
        <w:pStyle w:val="ListBullet"/>
      </w:pPr>
      <w:r>
        <w:rPr>
          <w:b/>
        </w:rPr>
        <w:t>问题：企业微信定时任务消息收不到</w:t>
        <w:br/>
      </w:r>
      <w:r>
        <w:t>修复：crons/models.py + executor.py：channel 传播与显式赋值</w:t>
      </w:r>
    </w:p>
    <w:p>
      <w:pPr>
        <w:pStyle w:val="ListBullet"/>
      </w:pPr>
      <w:r>
        <w:rPr>
          <w:b/>
        </w:rPr>
        <w:t>问题：企业微信发消息后 AI 无回复（被中断）</w:t>
        <w:br/>
      </w:r>
      <w:r>
        <w:t>修复：console.py：/console/chat/stop 频道守卫</w:t>
      </w:r>
    </w:p>
    <w:p>
      <w:pPr>
        <w:pStyle w:val="ListBullet"/>
      </w:pPr>
      <w:r>
        <w:rPr>
          <w:b/>
        </w:rPr>
        <w:t>问题：定时任务默认超时过短</w:t>
        <w:br/>
      </w:r>
      <w:r>
        <w:t>修复：crons/models.py：timeout_seconds 120 → 300</w:t>
      </w:r>
    </w:p>
    <w:p>
      <w:pPr>
        <w:pStyle w:val="ListBullet"/>
      </w:pPr>
      <w:r>
        <w:rPr>
          <w:b/>
        </w:rPr>
        <w:t>问题：定时任务默认发送模式</w:t>
        <w:br/>
      </w:r>
      <w:r>
        <w:t>修复：crons/models.py：dispatch.mode stream → final</w:t>
      </w:r>
    </w:p>
    <w:p>
      <w:pPr>
        <w:pStyle w:val="Heading1"/>
      </w:pPr>
      <w:r>
        <w:t>五、修改文件清单</w:t>
      </w:r>
    </w:p>
    <w:p>
      <w:pPr>
        <w:pStyle w:val="ListNumber"/>
      </w:pPr>
      <w:r>
        <w:t>src/aiwork/app/crons/models.py</w:t>
      </w:r>
    </w:p>
    <w:p>
      <w:pPr>
        <w:pStyle w:val="ListNumber"/>
      </w:pPr>
      <w:r>
        <w:t>src/aiwork/app/crons/executor.py</w:t>
      </w:r>
    </w:p>
    <w:p>
      <w:pPr>
        <w:pStyle w:val="ListNumber"/>
      </w:pPr>
      <w:r>
        <w:t>src/aiwork/app/routers/console.py</w:t>
      </w:r>
    </w:p>
    <w:p>
      <w:r>
        <w:t>注：频道配置保存（PUT /config/channels/{channel}）本身已有 restart_channel 逻辑，今日未修改该接口。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